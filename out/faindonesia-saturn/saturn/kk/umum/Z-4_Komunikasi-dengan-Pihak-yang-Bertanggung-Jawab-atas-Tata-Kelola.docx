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Komunikasi dengan Pihak yang Bertanggung Jawab atas Tata Kelola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Hal yang Dikomunikasikan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Tanggapan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Tanggung jawab auditor dan lingkup audit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Rencana audit dan waktu pelaksanaan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Temuan signifikan dan salah saji tidak dikoreksi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Defisiensi signifikan pengendalian internal (SA 265)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Independensi tim perikatan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/>
        </w:tc>
      </w:tr>
    </w:tbl>
    <w:p/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Z-4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